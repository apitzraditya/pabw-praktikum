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3F2D322A" w:rsidR="00AB0343" w:rsidRDefault="00C305BB">
            <w:pPr>
              <w:spacing w:after="0"/>
            </w:pPr>
            <w:r>
              <w:t>NASYWAN MUSYAFFFA’ KUSWANTO PUTRA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246FBAB2" w:rsidR="00AB0343" w:rsidRDefault="00C305BB">
            <w:pPr>
              <w:spacing w:after="0"/>
            </w:pPr>
            <w:r>
              <w:t>25523124</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6D59F236" w:rsidR="00AB0343" w:rsidRDefault="00C305BB">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22988F51" w:rsidR="00AB0343" w:rsidRDefault="00C305BB">
            <w:pPr>
              <w:spacing w:after="0"/>
            </w:pPr>
            <w:r>
              <w:t>24/09/2026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6658D01D" w:rsidR="00AB0343" w:rsidRDefault="00000000">
            <w:pPr>
              <w:spacing w:before="20" w:after="20" w:line="252" w:lineRule="auto"/>
            </w:pPr>
            <w:r>
              <w:rPr>
                <w:rFonts w:cs="Carlito"/>
                <w:sz w:val="18"/>
              </w:rPr>
              <w:t>Topik saya sendiri</w:t>
            </w:r>
            <w:r w:rsidR="00C305BB">
              <w:rPr>
                <w:rFonts w:cs="Carlito"/>
                <w:sz w:val="18"/>
              </w:rPr>
              <w:t xml:space="preserve"> = Film favorite</w:t>
            </w:r>
          </w:p>
        </w:tc>
        <w:tc>
          <w:tcPr>
            <w:tcW w:w="3855" w:type="dxa"/>
            <w:tcBorders>
              <w:top w:val="single" w:sz="6" w:space="0" w:color="D8DEE9"/>
              <w:left w:val="single" w:sz="6" w:space="0" w:color="D8DEE9"/>
              <w:bottom w:val="single" w:sz="6" w:space="0" w:color="D8DEE9"/>
              <w:right w:val="single" w:sz="6" w:space="0" w:color="D8DEE9"/>
            </w:tcBorders>
          </w:tcPr>
          <w:p w14:paraId="5A67C0BB" w14:textId="6FEAA8E6" w:rsidR="00AB0343" w:rsidRDefault="00727AE0">
            <w:pPr>
              <w:spacing w:before="20" w:after="20" w:line="252" w:lineRule="auto"/>
            </w:pPr>
            <w:r w:rsidRPr="00727AE0">
              <w:t>Judul film, tahun, genre, rating saya</w:t>
            </w:r>
          </w:p>
        </w:tc>
        <w:tc>
          <w:tcPr>
            <w:tcW w:w="2948" w:type="dxa"/>
            <w:tcBorders>
              <w:top w:val="single" w:sz="6" w:space="0" w:color="D8DEE9"/>
              <w:left w:val="single" w:sz="6" w:space="0" w:color="D8DEE9"/>
              <w:bottom w:val="single" w:sz="6" w:space="0" w:color="D8DEE9"/>
              <w:right w:val="single" w:sz="6" w:space="0" w:color="D8DEE9"/>
            </w:tcBorders>
          </w:tcPr>
          <w:p w14:paraId="5959B919" w14:textId="58427CB9" w:rsidR="00AB0343" w:rsidRDefault="00727AE0">
            <w:pPr>
              <w:spacing w:before="20" w:after="20" w:line="252" w:lineRule="auto"/>
            </w:pPr>
            <w:r w:rsidRPr="00727AE0">
              <w:t>Tambah film: judul, tahun, rating</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6D45A701" w:rsidR="00AB0343" w:rsidRDefault="00727AE0">
            <w:pPr>
              <w:spacing w:before="20" w:after="20" w:line="252" w:lineRule="auto"/>
            </w:pPr>
            <w:r>
              <w:t xml:space="preserve">Film favorite saya </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5207568C" w:rsidR="00AB0343" w:rsidRDefault="00727AE0">
            <w:pPr>
              <w:spacing w:before="20" w:after="20" w:line="252" w:lineRule="auto"/>
            </w:pPr>
            <w:r w:rsidRPr="00727AE0">
              <w:t>Daftar film favorit saya beserta tahun, genre, dan rating.</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5FF3F61F" w:rsidR="00AB0343" w:rsidRDefault="00000000">
            <w:pPr>
              <w:spacing w:before="20" w:after="20" w:line="252" w:lineRule="auto"/>
            </w:pPr>
            <w:r>
              <w:rPr>
                <w:rFonts w:cs="Carlito"/>
                <w:sz w:val="19"/>
              </w:rPr>
              <w:t xml:space="preserve">1.     </w:t>
            </w:r>
            <w:r w:rsidR="00727AE0">
              <w:rPr>
                <w:rFonts w:cs="Carlito"/>
                <w:sz w:val="19"/>
              </w:rPr>
              <w:t>Daftar Film</w:t>
            </w:r>
            <w:r>
              <w:rPr>
                <w:rFonts w:cs="Carlito"/>
                <w:sz w:val="19"/>
              </w:rPr>
              <w:t xml:space="preserve">                    </w:t>
            </w:r>
            <w:proofErr w:type="gramStart"/>
            <w:r>
              <w:rPr>
                <w:rFonts w:cs="Carlito"/>
                <w:sz w:val="19"/>
              </w:rPr>
              <w:t>2.</w:t>
            </w:r>
            <w:r w:rsidR="00727AE0">
              <w:rPr>
                <w:rFonts w:cs="Carlito"/>
                <w:sz w:val="19"/>
              </w:rPr>
              <w:t>Tambah</w:t>
            </w:r>
            <w:proofErr w:type="gramEnd"/>
            <w:r w:rsidR="00727AE0">
              <w:rPr>
                <w:rFonts w:cs="Carlito"/>
                <w:sz w:val="19"/>
              </w:rPr>
              <w:t xml:space="preserve"> Film</w:t>
            </w:r>
            <w:r>
              <w:rPr>
                <w:rFonts w:cs="Carlito"/>
                <w:sz w:val="19"/>
              </w:rPr>
              <w:t xml:space="preserve">                          </w:t>
            </w:r>
            <w:proofErr w:type="gramStart"/>
            <w:r>
              <w:rPr>
                <w:rFonts w:cs="Carlito"/>
                <w:sz w:val="19"/>
              </w:rPr>
              <w:t>3.</w:t>
            </w:r>
            <w:r w:rsidR="00727AE0">
              <w:rPr>
                <w:rFonts w:cs="Carlito"/>
                <w:sz w:val="19"/>
              </w:rPr>
              <w:t>Tentang</w:t>
            </w:r>
            <w:proofErr w:type="gramEnd"/>
            <w:r w:rsidR="00727AE0">
              <w:rPr>
                <w:rFonts w:cs="Carlito"/>
                <w:sz w:val="19"/>
              </w:rPr>
              <w:t xml:space="preserve"> saya </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36143EB3" w:rsidR="00AB0343" w:rsidRDefault="00000000">
            <w:pPr>
              <w:spacing w:before="20" w:after="20" w:line="252" w:lineRule="auto"/>
            </w:pPr>
            <w:r>
              <w:rPr>
                <w:rFonts w:cs="Carlito"/>
                <w:sz w:val="19"/>
              </w:rPr>
              <w:t xml:space="preserve">1.     </w:t>
            </w:r>
            <w:r w:rsidR="0095339F">
              <w:rPr>
                <w:rFonts w:cs="Carlito"/>
                <w:sz w:val="19"/>
              </w:rPr>
              <w:t>Daftar Film</w:t>
            </w:r>
            <w:r>
              <w:rPr>
                <w:rFonts w:cs="Carlito"/>
                <w:sz w:val="19"/>
              </w:rPr>
              <w:t xml:space="preserve">                        </w:t>
            </w:r>
            <w:proofErr w:type="gramStart"/>
            <w:r>
              <w:rPr>
                <w:rFonts w:cs="Carlito"/>
                <w:sz w:val="19"/>
              </w:rPr>
              <w:t>2.</w:t>
            </w:r>
            <w:r w:rsidR="0095339F">
              <w:rPr>
                <w:rFonts w:cs="Carlito"/>
                <w:sz w:val="19"/>
              </w:rPr>
              <w:t>Tambah</w:t>
            </w:r>
            <w:proofErr w:type="gramEnd"/>
            <w:r w:rsidR="0095339F">
              <w:rPr>
                <w:rFonts w:cs="Carlito"/>
                <w:sz w:val="19"/>
              </w:rPr>
              <w:t xml:space="preserve"> Film</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2D57041B" w:rsidR="00AB0343" w:rsidRDefault="00A73DD1">
            <w:pPr>
              <w:spacing w:before="20" w:after="20" w:line="252" w:lineRule="auto"/>
            </w:pPr>
            <w:r w:rsidRPr="00A73DD1">
              <w:t>Judul Film, Tahun, Genre, Rating</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041FB1BC" w:rsidR="00AB0343" w:rsidRDefault="00A73DD1">
            <w:pPr>
              <w:spacing w:before="20" w:after="20" w:line="252" w:lineRule="auto"/>
            </w:pPr>
            <w:r>
              <w:t xml:space="preserve">Judul </w:t>
            </w:r>
            <w:proofErr w:type="gramStart"/>
            <w:r>
              <w:t>film,tahun</w:t>
            </w:r>
            <w:proofErr w:type="gramEnd"/>
            <w:r>
              <w:t xml:space="preserve">,rating </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2EBE0E51" w:rsidR="00AB0343" w:rsidRDefault="0095339F">
            <w:pPr>
              <w:spacing w:before="20" w:after="20" w:line="252" w:lineRule="auto"/>
            </w:pPr>
            <w:r w:rsidRPr="0095339F">
              <w:t>film-favorit.jpg</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1E3C139B" w:rsidR="006A70FE" w:rsidRDefault="008C7547">
            <w:pPr>
              <w:spacing w:before="20" w:after="20" w:line="252" w:lineRule="auto"/>
            </w:pPr>
            <w:r w:rsidRPr="008C7547">
              <w:rPr>
                <w:rFonts w:ascii="Segoe UI Symbol" w:hAnsi="Segoe UI Symbol" w:cs="Segoe UI Symbol"/>
              </w:rPr>
              <w:t>✓</w:t>
            </w: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5A8FE397" w:rsidR="006A70FE" w:rsidRDefault="008C7547">
            <w:pPr>
              <w:spacing w:before="20" w:after="20" w:line="252" w:lineRule="auto"/>
            </w:pPr>
            <w:r w:rsidRPr="008C7547">
              <w:rPr>
                <w:rFonts w:ascii="Segoe UI Symbol" w:hAnsi="Segoe UI Symbol" w:cs="Segoe UI Symbol"/>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7FEC5001" w:rsidR="006A70FE" w:rsidRDefault="008C7547">
            <w:pPr>
              <w:spacing w:before="20" w:after="20" w:line="252" w:lineRule="auto"/>
            </w:pPr>
            <w:r w:rsidRPr="008C7547">
              <w:rPr>
                <w:rFonts w:ascii="Segoe UI Symbol" w:hAnsi="Segoe UI Symbol" w:cs="Segoe UI Symbol"/>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63E43642" w:rsidR="00AB0343" w:rsidRDefault="00305774">
            <w:pPr>
              <w:spacing w:before="20" w:after="20" w:line="252" w:lineRule="auto"/>
            </w:pPr>
            <w:r w:rsidRPr="00305774">
              <w:rPr>
                <w:rFonts w:ascii="Segoe UI Symbol" w:hAnsi="Segoe UI Symbol" w:cs="Segoe UI Symbol"/>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59948246" w:rsidR="00AB0343" w:rsidRDefault="00305774">
            <w:pPr>
              <w:spacing w:before="20" w:after="20" w:line="252" w:lineRule="auto"/>
            </w:pPr>
            <w:r w:rsidRPr="00305774">
              <w:rPr>
                <w:rFonts w:ascii="Segoe UI Symbol" w:hAnsi="Segoe UI Symbol" w:cs="Segoe UI Symbol"/>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01459E02" w:rsidR="00AB0343" w:rsidRDefault="00305774">
            <w:pPr>
              <w:spacing w:before="20" w:after="20" w:line="252" w:lineRule="auto"/>
            </w:pPr>
            <w:r w:rsidRPr="00305774">
              <w:rPr>
                <w:rFonts w:ascii="Segoe UI Symbol" w:hAnsi="Segoe UI Symbol" w:cs="Segoe UI Symbol"/>
              </w:rPr>
              <w:t>✓</w:t>
            </w: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637AFCC8" w:rsidR="00AB0343" w:rsidRDefault="003E0A0B">
            <w:pPr>
              <w:spacing w:before="20" w:after="20" w:line="252" w:lineRule="auto"/>
            </w:pPr>
            <w:r>
              <w:t>Film favorite saya</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2BD4C4AF" w:rsidR="00AB0343" w:rsidRDefault="003E0A0B">
            <w:pPr>
              <w:spacing w:before="20" w:after="20" w:line="252" w:lineRule="auto"/>
            </w:pPr>
            <w:r>
              <w:t>Tidak ada eror merah</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780A57A8" w:rsidR="00AB0343" w:rsidRDefault="003E0A0B">
            <w:pPr>
              <w:spacing w:before="20" w:after="20" w:line="252" w:lineRule="auto"/>
            </w:pPr>
            <w:r>
              <w:t xml:space="preserve">Sudah terlihat </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6CF2BB07" w:rsidR="00AB0343" w:rsidRDefault="00825A82">
            <w:pPr>
              <w:spacing w:before="20" w:after="20" w:line="252" w:lineRule="auto"/>
            </w:pPr>
            <w:r>
              <w:t>Sudah</w:t>
            </w: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561B7A48" w:rsidR="00AB0343" w:rsidRDefault="00825A82">
            <w:pPr>
              <w:spacing w:before="20" w:after="20" w:line="252" w:lineRule="auto"/>
            </w:pPr>
            <w:r>
              <w:t>Sudah</w:t>
            </w: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7C80F93D" w:rsidR="00AB0343" w:rsidRDefault="00825A82">
            <w:pPr>
              <w:spacing w:before="20" w:after="20" w:line="252" w:lineRule="auto"/>
            </w:pPr>
            <w:r>
              <w:t>Sudah</w:t>
            </w: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40DA44DC" w:rsidR="00AB0343" w:rsidRDefault="00825A82">
            <w:pPr>
              <w:spacing w:before="20" w:after="20" w:line="252" w:lineRule="auto"/>
            </w:pPr>
            <w:r>
              <w:t>Sudah</w:t>
            </w: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2ACBEE52" w:rsidR="00AB0343" w:rsidRDefault="00825A82">
            <w:pPr>
              <w:spacing w:before="20" w:after="20" w:line="252" w:lineRule="auto"/>
            </w:pPr>
            <w:r>
              <w:t>Sudah</w:t>
            </w: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4F364145" w:rsidR="00AB0343" w:rsidRDefault="00825A82">
            <w:pPr>
              <w:spacing w:before="20" w:after="20" w:line="252" w:lineRule="auto"/>
            </w:pPr>
            <w:r>
              <w:t>Sudah</w:t>
            </w: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4524E713" w:rsidR="00AB0343" w:rsidRDefault="00825A82">
            <w:pPr>
              <w:spacing w:before="20" w:after="20" w:line="252" w:lineRule="auto"/>
            </w:pPr>
            <w:r>
              <w:t>Sudah</w:t>
            </w: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185425E5" w:rsidR="00AB0343" w:rsidRDefault="00582881">
            <w:pPr>
              <w:spacing w:before="20" w:after="20" w:line="252" w:lineRule="auto"/>
            </w:pPr>
            <w:r>
              <w:t>Ilustrasi koleksi film favorite</w:t>
            </w:r>
          </w:p>
        </w:tc>
        <w:tc>
          <w:tcPr>
            <w:tcW w:w="1928" w:type="dxa"/>
            <w:tcBorders>
              <w:top w:val="single" w:sz="6" w:space="0" w:color="D8DEE9"/>
              <w:left w:val="single" w:sz="6" w:space="0" w:color="D8DEE9"/>
              <w:bottom w:val="single" w:sz="6" w:space="0" w:color="D8DEE9"/>
              <w:right w:val="single" w:sz="6" w:space="0" w:color="D8DEE9"/>
            </w:tcBorders>
          </w:tcPr>
          <w:p w14:paraId="2503863A" w14:textId="4D7B8F3D" w:rsidR="00AB0343" w:rsidRDefault="00582881">
            <w:pPr>
              <w:spacing w:before="20" w:after="20" w:line="252" w:lineRule="auto"/>
            </w:pPr>
            <w:r>
              <w:t>Ya</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35C6740B" w:rsidR="00AB0343" w:rsidRDefault="0065518C">
            <w:pPr>
              <w:spacing w:before="20" w:after="20" w:line="252" w:lineRule="auto"/>
            </w:pPr>
            <w:r>
              <w:t xml:space="preserve">Judul film </w:t>
            </w:r>
          </w:p>
        </w:tc>
        <w:tc>
          <w:tcPr>
            <w:tcW w:w="3402" w:type="dxa"/>
            <w:tcBorders>
              <w:top w:val="single" w:sz="6" w:space="0" w:color="D8DEE9"/>
              <w:left w:val="single" w:sz="6" w:space="0" w:color="D8DEE9"/>
              <w:bottom w:val="single" w:sz="6" w:space="0" w:color="D8DEE9"/>
              <w:right w:val="single" w:sz="6" w:space="0" w:color="D8DEE9"/>
            </w:tcBorders>
          </w:tcPr>
          <w:p w14:paraId="66C4CBF4" w14:textId="57FE7FEC" w:rsidR="00AB0343" w:rsidRDefault="0065518C">
            <w:pPr>
              <w:spacing w:before="20" w:after="20" w:line="252" w:lineRule="auto"/>
            </w:pPr>
            <w:r>
              <w:t>teks</w:t>
            </w:r>
          </w:p>
        </w:tc>
        <w:tc>
          <w:tcPr>
            <w:tcW w:w="5102" w:type="dxa"/>
            <w:tcBorders>
              <w:top w:val="single" w:sz="6" w:space="0" w:color="D8DEE9"/>
              <w:left w:val="single" w:sz="6" w:space="0" w:color="D8DEE9"/>
              <w:bottom w:val="single" w:sz="6" w:space="0" w:color="D8DEE9"/>
              <w:right w:val="single" w:sz="6" w:space="0" w:color="D8DEE9"/>
            </w:tcBorders>
          </w:tcPr>
          <w:p w14:paraId="26D14C8C" w14:textId="2837CAD3" w:rsidR="00AB0343" w:rsidRDefault="0065518C">
            <w:pPr>
              <w:spacing w:before="20" w:after="20" w:line="252" w:lineRule="auto"/>
            </w:pPr>
            <w:r>
              <w:t>Nama/judulfilm</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35F020B5" w:rsidR="00AB0343" w:rsidRDefault="0065518C">
            <w:pPr>
              <w:spacing w:before="20" w:after="20" w:line="252" w:lineRule="auto"/>
            </w:pPr>
            <w:r>
              <w:t>tahun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5F4A00EC" w:rsidR="00AB0343" w:rsidRDefault="0065518C">
            <w:pPr>
              <w:spacing w:before="20" w:after="20" w:line="252" w:lineRule="auto"/>
            </w:pPr>
            <w:r>
              <w:t>Number</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5AD15A90" w:rsidR="00AB0343" w:rsidRDefault="0065518C">
            <w:pPr>
              <w:spacing w:before="20" w:after="20" w:line="252" w:lineRule="auto"/>
            </w:pPr>
            <w:r>
              <w:t>Tahun film</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5F1525EC" w:rsidR="00AB0343" w:rsidRDefault="0065518C">
            <w:pPr>
              <w:spacing w:before="20" w:after="20" w:line="252" w:lineRule="auto"/>
            </w:pPr>
            <w:r>
              <w:t>Rating</w:t>
            </w:r>
          </w:p>
        </w:tc>
        <w:tc>
          <w:tcPr>
            <w:tcW w:w="3402" w:type="dxa"/>
            <w:tcBorders>
              <w:top w:val="single" w:sz="6" w:space="0" w:color="D8DEE9"/>
              <w:left w:val="single" w:sz="6" w:space="0" w:color="D8DEE9"/>
              <w:bottom w:val="single" w:sz="6" w:space="0" w:color="D8DEE9"/>
              <w:right w:val="single" w:sz="6" w:space="0" w:color="D8DEE9"/>
            </w:tcBorders>
          </w:tcPr>
          <w:p w14:paraId="2C541366" w14:textId="134BCAD3" w:rsidR="00AB0343" w:rsidRDefault="0065518C">
            <w:pPr>
              <w:spacing w:before="20" w:after="20" w:line="252" w:lineRule="auto"/>
            </w:pPr>
            <w:r>
              <w:t>number</w:t>
            </w:r>
          </w:p>
        </w:tc>
        <w:tc>
          <w:tcPr>
            <w:tcW w:w="5102" w:type="dxa"/>
            <w:tcBorders>
              <w:top w:val="single" w:sz="6" w:space="0" w:color="D8DEE9"/>
              <w:left w:val="single" w:sz="6" w:space="0" w:color="D8DEE9"/>
              <w:bottom w:val="single" w:sz="6" w:space="0" w:color="D8DEE9"/>
              <w:right w:val="single" w:sz="6" w:space="0" w:color="D8DEE9"/>
            </w:tcBorders>
          </w:tcPr>
          <w:p w14:paraId="30790C71" w14:textId="3324AE0D" w:rsidR="00AB0343" w:rsidRDefault="0065518C">
            <w:pPr>
              <w:spacing w:before="20" w:after="20" w:line="252" w:lineRule="auto"/>
            </w:pPr>
            <w:r>
              <w:t>Nilai rating film</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10089F3E"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17E3D368"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5629C14D" w:rsidR="00AB0343" w:rsidRDefault="00AB0343">
            <w:pPr>
              <w:spacing w:before="20" w:after="20" w:line="252" w:lineRule="auto"/>
            </w:pP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20DE9A7A"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tcPr>
          <w:p w14:paraId="45809F94" w14:textId="7C4B4310"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tcPr>
          <w:p w14:paraId="7276BA91" w14:textId="255EE5C4" w:rsidR="00AB0343" w:rsidRDefault="00AB0343">
            <w:pPr>
              <w:spacing w:before="20" w:after="20" w:line="252" w:lineRule="auto"/>
            </w:pP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6DC38FFB"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0277824E"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595028D0" w:rsidR="00AB0343" w:rsidRDefault="00AB0343">
            <w:pPr>
              <w:spacing w:before="20" w:after="20" w:line="252" w:lineRule="auto"/>
            </w:pPr>
          </w:p>
        </w:tc>
      </w:tr>
    </w:tbl>
    <w:p w14:paraId="41392054" w14:textId="77777777" w:rsidR="00AB0343" w:rsidRDefault="00AB0343">
      <w:pPr>
        <w:spacing w:after="60"/>
      </w:pPr>
    </w:p>
    <w:p w14:paraId="479A1394" w14:textId="77777777" w:rsidR="00AB0343" w:rsidRDefault="00000000">
      <w:pPr>
        <w:keepNext/>
        <w:spacing w:before="160" w:after="60"/>
      </w:pPr>
      <w:proofErr w:type="gramStart"/>
      <w:r>
        <w:rPr>
          <w:rFonts w:cs="Carlito"/>
          <w:b/>
          <w:color w:val="003796"/>
        </w:rPr>
        <w:t>E.3  Isi</w:t>
      </w:r>
      <w:proofErr w:type="gramEnd"/>
      <w:r>
        <w:rPr>
          <w:rFonts w:cs="Carlito"/>
          <w:b/>
          <w:color w:val="003796"/>
        </w:rPr>
        <w:t xml:space="preserve">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1B949218" w:rsidR="00AB0343" w:rsidRDefault="0065518C">
            <w:pPr>
              <w:spacing w:before="20" w:after="20" w:line="252" w:lineRule="auto"/>
            </w:pPr>
            <w:r>
              <w:t>teks</w:t>
            </w:r>
          </w:p>
        </w:tc>
        <w:tc>
          <w:tcPr>
            <w:tcW w:w="2041" w:type="dxa"/>
            <w:tcBorders>
              <w:top w:val="single" w:sz="6" w:space="0" w:color="D8DEE9"/>
              <w:left w:val="single" w:sz="6" w:space="0" w:color="D8DEE9"/>
              <w:bottom w:val="single" w:sz="6" w:space="0" w:color="D8DEE9"/>
              <w:right w:val="single" w:sz="6" w:space="0" w:color="D8DEE9"/>
            </w:tcBorders>
          </w:tcPr>
          <w:p w14:paraId="626F01C1" w14:textId="3AA63933" w:rsidR="00AB0343" w:rsidRDefault="0065518C">
            <w:pPr>
              <w:spacing w:before="20" w:after="20" w:line="252" w:lineRule="auto"/>
            </w:pPr>
            <w:r>
              <w:t>judul</w:t>
            </w:r>
          </w:p>
        </w:tc>
        <w:tc>
          <w:tcPr>
            <w:tcW w:w="2041" w:type="dxa"/>
            <w:tcBorders>
              <w:top w:val="single" w:sz="6" w:space="0" w:color="D8DEE9"/>
              <w:left w:val="single" w:sz="6" w:space="0" w:color="D8DEE9"/>
              <w:bottom w:val="single" w:sz="6" w:space="0" w:color="D8DEE9"/>
              <w:right w:val="single" w:sz="6" w:space="0" w:color="D8DEE9"/>
            </w:tcBorders>
          </w:tcPr>
          <w:p w14:paraId="57A32BCB" w14:textId="56A53117" w:rsidR="00AB0343" w:rsidRDefault="0065518C">
            <w:pPr>
              <w:spacing w:before="20" w:after="20" w:line="252" w:lineRule="auto"/>
            </w:pPr>
            <w:r>
              <w:t>judul</w:t>
            </w:r>
          </w:p>
        </w:tc>
        <w:tc>
          <w:tcPr>
            <w:tcW w:w="2494" w:type="dxa"/>
            <w:tcBorders>
              <w:top w:val="single" w:sz="6" w:space="0" w:color="D8DEE9"/>
              <w:left w:val="single" w:sz="6" w:space="0" w:color="D8DEE9"/>
              <w:bottom w:val="single" w:sz="6" w:space="0" w:color="D8DEE9"/>
              <w:right w:val="single" w:sz="6" w:space="0" w:color="D8DEE9"/>
            </w:tcBorders>
          </w:tcPr>
          <w:p w14:paraId="29D3ED0E" w14:textId="2ED1D8C5" w:rsidR="00AB0343" w:rsidRDefault="007E378A">
            <w:pPr>
              <w:spacing w:before="20" w:after="20" w:line="252" w:lineRule="auto"/>
            </w:pPr>
            <w:r>
              <w:rPr>
                <w:rFonts w:cs="Carlito"/>
                <w:sz w:val="18"/>
              </w:rPr>
              <w:t>requreid</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5C86AA0A" w:rsidR="00AB0343" w:rsidRDefault="007E37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47F5854F" w:rsidR="00AB0343" w:rsidRDefault="007E378A">
            <w:pPr>
              <w:spacing w:before="20" w:after="20" w:line="252" w:lineRule="auto"/>
            </w:pPr>
            <w:r>
              <w:t>Tahun</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538CF9B2" w:rsidR="00AB0343" w:rsidRDefault="007E378A">
            <w:pPr>
              <w:spacing w:before="20" w:after="20" w:line="252" w:lineRule="auto"/>
            </w:pPr>
            <w:r>
              <w:t>tahun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32703F4C" w:rsidR="00AB0343" w:rsidRDefault="007E378A">
            <w:pPr>
              <w:spacing w:before="20" w:after="20" w:line="252" w:lineRule="auto"/>
            </w:pPr>
            <w:r w:rsidRPr="007E378A">
              <w:t>min=1900, max=2100, 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409EDC1A" w:rsidR="00AB0343" w:rsidRDefault="007E37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tcPr>
          <w:p w14:paraId="6740B80D" w14:textId="787413AE" w:rsidR="00AB0343" w:rsidRDefault="007E378A">
            <w:pPr>
              <w:spacing w:before="20" w:after="20" w:line="252" w:lineRule="auto"/>
            </w:pPr>
            <w:r>
              <w:t>rating</w:t>
            </w:r>
          </w:p>
        </w:tc>
        <w:tc>
          <w:tcPr>
            <w:tcW w:w="2041" w:type="dxa"/>
            <w:tcBorders>
              <w:top w:val="single" w:sz="6" w:space="0" w:color="D8DEE9"/>
              <w:left w:val="single" w:sz="6" w:space="0" w:color="D8DEE9"/>
              <w:bottom w:val="single" w:sz="6" w:space="0" w:color="D8DEE9"/>
              <w:right w:val="single" w:sz="6" w:space="0" w:color="D8DEE9"/>
            </w:tcBorders>
          </w:tcPr>
          <w:p w14:paraId="38E1C3E2" w14:textId="05780CF9" w:rsidR="00AB0343" w:rsidRDefault="007E378A">
            <w:pPr>
              <w:spacing w:before="20" w:after="20" w:line="252" w:lineRule="auto"/>
            </w:pPr>
            <w:r>
              <w:t>rating</w:t>
            </w:r>
          </w:p>
        </w:tc>
        <w:tc>
          <w:tcPr>
            <w:tcW w:w="2494" w:type="dxa"/>
            <w:tcBorders>
              <w:top w:val="single" w:sz="6" w:space="0" w:color="D8DEE9"/>
              <w:left w:val="single" w:sz="6" w:space="0" w:color="D8DEE9"/>
              <w:bottom w:val="single" w:sz="6" w:space="0" w:color="D8DEE9"/>
              <w:right w:val="single" w:sz="6" w:space="0" w:color="D8DEE9"/>
            </w:tcBorders>
          </w:tcPr>
          <w:p w14:paraId="482483ED" w14:textId="4AC97B2F" w:rsidR="00AB0343" w:rsidRDefault="0041257D">
            <w:pPr>
              <w:spacing w:before="20" w:after="20" w:line="252" w:lineRule="auto"/>
            </w:pPr>
            <w:r w:rsidRPr="0041257D">
              <w:t>min=0, max=10, step=0.1, 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A801C8C" w:rsidR="00AB0343" w:rsidRDefault="00DD1C2F">
            <w:pPr>
              <w:spacing w:before="20" w:after="20" w:line="252" w:lineRule="auto"/>
            </w:pPr>
            <w:r>
              <w:t>Berhasil</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2B783FC1" w:rsidR="00AB0343" w:rsidRDefault="00DD1C2F">
            <w:pPr>
              <w:spacing w:before="20" w:after="20" w:line="252" w:lineRule="auto"/>
            </w:pPr>
            <w:r>
              <w:t>Berhasil</w:t>
            </w: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07740CC2" w:rsidR="00AB0343" w:rsidRDefault="00DD1C2F">
            <w:pPr>
              <w:spacing w:before="20" w:after="20" w:line="252" w:lineRule="auto"/>
            </w:pPr>
            <w:r>
              <w:t>Berhasil</w:t>
            </w: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2A3ECEEC" w:rsidR="00AB0343" w:rsidRDefault="00DD1C2F">
            <w:pPr>
              <w:spacing w:before="20" w:after="20" w:line="252" w:lineRule="auto"/>
            </w:pPr>
            <w:r>
              <w:t>Berhasil</w:t>
            </w: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 xml:space="preserve">Tulisan biasa tidak terhubung ke kolom isian. Pembaca layar tidak tahu tulisan itu milik kolom mana, dan pengguna tetikus tidak bisa mengklik tulisan untuk </w:t>
            </w:r>
            <w:r>
              <w:rPr>
                <w:rFonts w:cs="Carlito"/>
                <w:color w:val="1A1A2E"/>
                <w:sz w:val="20"/>
              </w:rPr>
              <w:lastRenderedPageBreak/>
              <w:t>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514AD628" w:rsidR="00AB0343" w:rsidRDefault="00F751CE">
            <w:pPr>
              <w:spacing w:before="20" w:after="20" w:line="252" w:lineRule="auto"/>
            </w:pPr>
            <w:r w:rsidRPr="00F751CE">
              <w:t>Lighthouse</w:t>
            </w:r>
            <w:r>
              <w:t xml:space="preserve"> dan </w:t>
            </w:r>
            <w:r w:rsidRPr="00F751CE">
              <w:t>Accessibility</w:t>
            </w:r>
          </w:p>
        </w:tc>
        <w:tc>
          <w:tcPr>
            <w:tcW w:w="4535" w:type="dxa"/>
            <w:tcBorders>
              <w:top w:val="single" w:sz="6" w:space="0" w:color="D8DEE9"/>
              <w:left w:val="single" w:sz="6" w:space="0" w:color="D8DEE9"/>
              <w:bottom w:val="single" w:sz="6" w:space="0" w:color="D8DEE9"/>
              <w:right w:val="single" w:sz="6" w:space="0" w:color="D8DEE9"/>
            </w:tcBorders>
          </w:tcPr>
          <w:p w14:paraId="45C68E53" w14:textId="35311446" w:rsidR="00AB0343" w:rsidRDefault="00F751CE">
            <w:pPr>
              <w:spacing w:before="20" w:after="20" w:line="252" w:lineRule="auto"/>
            </w:pPr>
            <w:r>
              <w:t>100</w:t>
            </w: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6F743F37" w:rsidR="00AB0343" w:rsidRDefault="00F751CE">
            <w:pPr>
              <w:spacing w:before="20" w:after="20" w:line="252" w:lineRule="auto"/>
            </w:pPr>
            <w:r>
              <w:t>-</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65BBC4A8" w:rsidR="00AB0343" w:rsidRDefault="00F751CE">
            <w:pPr>
              <w:spacing w:before="20" w:after="20" w:line="252" w:lineRule="auto"/>
            </w:pPr>
            <w:r>
              <w:t>Tidak terpasang</w:t>
            </w: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2A5A7A63" w:rsidR="00AB0343" w:rsidRDefault="00000000">
            <w:pPr>
              <w:spacing w:before="20" w:after="20" w:line="252" w:lineRule="auto"/>
            </w:pPr>
            <w:r>
              <w:rPr>
                <w:rFonts w:cs="Carlito"/>
                <w:sz w:val="19"/>
              </w:rPr>
              <w:t xml:space="preserve">Lancar / ada yang terlewat: </w:t>
            </w:r>
            <w:r w:rsidR="00F43D56" w:rsidRPr="00F43D56">
              <w:rPr>
                <w:rFonts w:cs="Carlito"/>
                <w:sz w:val="19"/>
              </w:rPr>
              <w:t>Lancar / tidak ada yang terlewat</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49D67908" w:rsidR="00AB0343" w:rsidRDefault="00000000">
            <w:pPr>
              <w:spacing w:before="20" w:after="20" w:line="252" w:lineRule="auto"/>
            </w:pPr>
            <w:r>
              <w:rPr>
                <w:rFonts w:cs="Carlito"/>
                <w:sz w:val="19"/>
              </w:rPr>
              <w:t xml:space="preserve">Semua benar </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1E30FC67" w:rsidR="00AB0343" w:rsidRDefault="00000000">
            <w:pPr>
              <w:spacing w:before="20" w:after="20" w:line="252" w:lineRule="auto"/>
            </w:pPr>
            <w:r>
              <w:rPr>
                <w:rFonts w:cs="Carlito"/>
                <w:sz w:val="19"/>
              </w:rPr>
              <w:t>Semua bena</w:t>
            </w:r>
            <w:r w:rsidR="00F43D56">
              <w:rPr>
                <w:rFonts w:cs="Carlito"/>
                <w:sz w:val="19"/>
              </w:rPr>
              <w:t>r</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3EAD2DF" w:rsidR="00AB0343" w:rsidRDefault="008F2A9B">
            <w:r w:rsidRPr="008F2A9B">
              <w:t xml:space="preserve">Bagian tabel daftar film menurut saya paling benar karena sudah menggunakan caption, thead, tbody, </w:t>
            </w:r>
            <w:proofErr w:type="gramStart"/>
            <w:r w:rsidRPr="008F2A9B">
              <w:t xml:space="preserve">serta </w:t>
            </w:r>
            <w:r>
              <w:t>,</w:t>
            </w:r>
            <w:r w:rsidRPr="008F2A9B">
              <w:t>th</w:t>
            </w:r>
            <w:proofErr w:type="gramEnd"/>
            <w:r>
              <w:t>,</w:t>
            </w:r>
            <w:r w:rsidRPr="008F2A9B">
              <w:t>dengan scope, sehingga struktur data tabel lebih semantik dan mudah dipahami.</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043A0A0A" w:rsidR="00AB0343" w:rsidRDefault="008F2A9B">
            <w:r w:rsidRPr="008F2A9B">
              <w:t>Bagian yang belum berhasil saya perbaiki adalah tampilan halaman agar lebih menarik karena saya belum menambahkan CSS. Dugaan penyebabnya karena pengerjaan lebih berfokus pada struktur HTML5 dan aksesibilitas.</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6399B00C" w:rsidR="00AB0343" w:rsidRDefault="00902B66">
            <w:r w:rsidRPr="00902B66">
              <w:t>label for="x"</w:t>
            </w:r>
            <w:r>
              <w:t>,</w:t>
            </w:r>
            <w:r w:rsidRPr="00902B66">
              <w:t xml:space="preserve"> terhubung dengan input yang memiliki id="x", sehingga label dapat diklik dan membantu aksesibilitas, sedangkan tulisan biasa tidak terhubung dengan kolom isian.</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260D74ED" w:rsidR="00AB0343" w:rsidRDefault="00902B66">
            <w:r w:rsidRPr="00902B66">
              <w:t>karena elemen tersebut menunjukkan konten utama dari halaman tersebut.</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FE31E5C"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Berkas</w:t>
            </w:r>
            <w:proofErr w:type="gramEnd"/>
            <w:r w:rsidR="00000000">
              <w:rPr>
                <w:rFonts w:cs="Carlito"/>
                <w:b/>
                <w:sz w:val="20"/>
              </w:rPr>
              <w:t xml:space="preserve">  </w:t>
            </w:r>
            <w:r w:rsidR="00000000">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7F232E1E"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Kepala</w:t>
            </w:r>
            <w:proofErr w:type="gramEnd"/>
            <w:r w:rsidR="00000000">
              <w:rPr>
                <w:rFonts w:cs="Carlito"/>
                <w:b/>
                <w:sz w:val="20"/>
              </w:rPr>
              <w:t xml:space="preserve"> </w:t>
            </w:r>
            <w:proofErr w:type="gramStart"/>
            <w:r w:rsidR="00000000">
              <w:rPr>
                <w:rFonts w:cs="Carlito"/>
                <w:b/>
                <w:sz w:val="20"/>
              </w:rPr>
              <w:t xml:space="preserve">dokumen  </w:t>
            </w:r>
            <w:r w:rsidR="00000000">
              <w:rPr>
                <w:rFonts w:cs="Carlito"/>
                <w:color w:val="5A6080"/>
                <w:sz w:val="19"/>
              </w:rPr>
              <w:t>lang</w:t>
            </w:r>
            <w:proofErr w:type="gramEnd"/>
            <w:r w:rsidR="00000000">
              <w:rPr>
                <w:rFonts w:cs="Carlito"/>
                <w:color w:val="5A6080"/>
                <w:sz w:val="19"/>
              </w:rPr>
              <w:t>,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04DC44FD"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Struktur</w:t>
            </w:r>
            <w:proofErr w:type="gramEnd"/>
            <w:r w:rsidR="00000000">
              <w:rPr>
                <w:rFonts w:cs="Carlito"/>
                <w:b/>
                <w:sz w:val="20"/>
              </w:rPr>
              <w:t xml:space="preserve">  </w:t>
            </w:r>
            <w:r w:rsidR="00000000">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39CBC7B7"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Heading</w:t>
            </w:r>
            <w:proofErr w:type="gramEnd"/>
            <w:r w:rsidR="00000000">
              <w:rPr>
                <w:rFonts w:cs="Carlito"/>
                <w:b/>
                <w:sz w:val="20"/>
              </w:rPr>
              <w:t xml:space="preserve">  </w:t>
            </w:r>
            <w:r w:rsidR="00000000">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4B975F27"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Tabel</w:t>
            </w:r>
            <w:proofErr w:type="gramEnd"/>
            <w:r w:rsidR="00000000">
              <w:rPr>
                <w:rFonts w:cs="Carlito"/>
                <w:b/>
                <w:sz w:val="20"/>
              </w:rPr>
              <w:t xml:space="preserve">  </w:t>
            </w:r>
            <w:r w:rsidR="00000000">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58EDA073"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Gambar</w:t>
            </w:r>
            <w:proofErr w:type="gramEnd"/>
            <w:r w:rsidR="00000000">
              <w:rPr>
                <w:rFonts w:cs="Carlito"/>
                <w:b/>
                <w:sz w:val="20"/>
              </w:rPr>
              <w:t xml:space="preserve">  </w:t>
            </w:r>
            <w:r w:rsidR="00000000">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1047DB94"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Form</w:t>
            </w:r>
            <w:proofErr w:type="gramEnd"/>
            <w:r w:rsidR="00000000">
              <w:rPr>
                <w:rFonts w:cs="Carlito"/>
                <w:b/>
                <w:sz w:val="20"/>
              </w:rPr>
              <w:t xml:space="preserve">  </w:t>
            </w:r>
            <w:r w:rsidR="00000000">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6C58F669"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Validasi</w:t>
            </w:r>
            <w:proofErr w:type="gramEnd"/>
            <w:r w:rsidR="00000000">
              <w:rPr>
                <w:rFonts w:cs="Carlito"/>
                <w:b/>
                <w:sz w:val="20"/>
              </w:rPr>
              <w:t xml:space="preserve">  </w:t>
            </w:r>
            <w:r w:rsidR="00000000">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6F5EE3BC" w:rsidR="00AB0343" w:rsidRDefault="00DE6AD5">
            <w:pPr>
              <w:spacing w:after="0"/>
            </w:pPr>
            <w:proofErr w:type="gramStart"/>
            <w:r w:rsidRPr="00DE6AD5">
              <w:rPr>
                <w:rFonts w:ascii="Segoe UI Symbol" w:hAnsi="Segoe UI Symbol" w:cs="Segoe UI Symbol"/>
                <w:color w:val="003796"/>
                <w:sz w:val="22"/>
              </w:rPr>
              <w:lastRenderedPageBreak/>
              <w:t>☑</w:t>
            </w:r>
            <w:r>
              <w:rPr>
                <w:rFonts w:cs="Carlito"/>
                <w:color w:val="003796"/>
                <w:sz w:val="22"/>
              </w:rPr>
              <w:t xml:space="preserve"> </w:t>
            </w:r>
            <w:r w:rsidR="00000000">
              <w:rPr>
                <w:rFonts w:cs="Carlito"/>
                <w:color w:val="003796"/>
                <w:sz w:val="22"/>
              </w:rPr>
              <w:t xml:space="preserve"> </w:t>
            </w:r>
            <w:r w:rsidR="00000000">
              <w:rPr>
                <w:rFonts w:cs="Carlito"/>
                <w:b/>
                <w:sz w:val="20"/>
              </w:rPr>
              <w:t>Papan</w:t>
            </w:r>
            <w:proofErr w:type="gramEnd"/>
            <w:r w:rsidR="00000000">
              <w:rPr>
                <w:rFonts w:cs="Carlito"/>
                <w:b/>
                <w:sz w:val="20"/>
              </w:rPr>
              <w:t xml:space="preserve"> </w:t>
            </w:r>
            <w:proofErr w:type="gramStart"/>
            <w:r w:rsidR="00000000">
              <w:rPr>
                <w:rFonts w:cs="Carlito"/>
                <w:b/>
                <w:sz w:val="20"/>
              </w:rPr>
              <w:t xml:space="preserve">ketik  </w:t>
            </w:r>
            <w:r w:rsidR="00000000">
              <w:rPr>
                <w:rFonts w:cs="Carlito"/>
                <w:color w:val="5A6080"/>
                <w:sz w:val="19"/>
              </w:rPr>
              <w:t>seluruh</w:t>
            </w:r>
            <w:proofErr w:type="gramEnd"/>
            <w:r w:rsidR="00000000">
              <w:rPr>
                <w:rFonts w:cs="Carlito"/>
                <w:color w:val="5A6080"/>
                <w:sz w:val="19"/>
              </w:rPr>
              <w:t xml:space="preserve">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6B77CCD" w:rsidR="00AB0343" w:rsidRDefault="00DE6AD5">
            <w:pPr>
              <w:spacing w:after="0"/>
            </w:pPr>
            <w:r w:rsidRPr="00DE6AD5">
              <w:rPr>
                <w:rFonts w:ascii="Segoe UI Symbol" w:hAnsi="Segoe UI Symbol" w:cs="Segoe UI Symbol"/>
                <w:color w:val="003796"/>
                <w:sz w:val="22"/>
              </w:rPr>
              <w:t>☑</w:t>
            </w:r>
            <w:r w:rsidR="00000000">
              <w:rPr>
                <w:rFonts w:cs="Carlito"/>
                <w:color w:val="003796"/>
                <w:sz w:val="22"/>
              </w:rPr>
              <w:t xml:space="preserve"> </w:t>
            </w:r>
            <w:proofErr w:type="gramStart"/>
            <w:r w:rsidR="00000000">
              <w:rPr>
                <w:rFonts w:cs="Carlito"/>
                <w:b/>
                <w:sz w:val="20"/>
              </w:rPr>
              <w:t xml:space="preserve">Lighthouse  </w:t>
            </w:r>
            <w:r w:rsidR="00000000">
              <w:rPr>
                <w:rFonts w:cs="Carlito"/>
                <w:color w:val="5A6080"/>
                <w:sz w:val="19"/>
              </w:rPr>
              <w:t>skor</w:t>
            </w:r>
            <w:proofErr w:type="gramEnd"/>
            <w:r w:rsidR="00000000">
              <w:rPr>
                <w:rFonts w:cs="Carlito"/>
                <w:color w:val="5A6080"/>
                <w:sz w:val="19"/>
              </w:rPr>
              <w:t xml:space="preserve">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4EA78EE9"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Pengungkapan</w:t>
            </w:r>
            <w:proofErr w:type="gramEnd"/>
            <w:r w:rsidR="00000000">
              <w:rPr>
                <w:rFonts w:cs="Carlito"/>
                <w:b/>
                <w:sz w:val="20"/>
              </w:rPr>
              <w:t xml:space="preserve"> </w:t>
            </w:r>
            <w:proofErr w:type="gramStart"/>
            <w:r w:rsidR="00000000">
              <w:rPr>
                <w:rFonts w:cs="Carlito"/>
                <w:b/>
                <w:sz w:val="20"/>
              </w:rPr>
              <w:t xml:space="preserve">AI  </w:t>
            </w:r>
            <w:r w:rsidR="00000000">
              <w:rPr>
                <w:rFonts w:cs="Carlito"/>
                <w:color w:val="5A6080"/>
                <w:sz w:val="19"/>
              </w:rPr>
              <w:t>README</w:t>
            </w:r>
            <w:proofErr w:type="gramEnd"/>
            <w:r w:rsidR="00000000">
              <w:rPr>
                <w:rFonts w:cs="Carlito"/>
                <w:color w:val="5A6080"/>
                <w:sz w:val="19"/>
              </w:rPr>
              <w:t xml:space="preserv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6DDFC2EB"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Keaslian</w:t>
            </w:r>
            <w:proofErr w:type="gramEnd"/>
            <w:r w:rsidR="00000000">
              <w:rPr>
                <w:rFonts w:cs="Carlito"/>
                <w:b/>
                <w:sz w:val="20"/>
              </w:rPr>
              <w:t xml:space="preserve">  </w:t>
            </w:r>
            <w:r w:rsidR="00000000">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5AF5B2FA" w:rsidR="00AB0343" w:rsidRDefault="00A97A74">
            <w:pPr>
              <w:spacing w:before="20" w:after="20" w:line="252" w:lineRule="auto"/>
            </w:pPr>
            <w:r>
              <w:t>20</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4992EBCD" w:rsidR="00AB0343" w:rsidRDefault="00A97A74">
            <w:pPr>
              <w:spacing w:before="20" w:after="20" w:line="252" w:lineRule="auto"/>
            </w:pPr>
            <w:r>
              <w:t>20</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39643675" w:rsidR="00AB0343" w:rsidRDefault="00A97A74">
            <w:pPr>
              <w:spacing w:before="20" w:after="20" w:line="252" w:lineRule="auto"/>
            </w:pPr>
            <w:r>
              <w:t>20</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40DF0572" w:rsidR="00AB0343" w:rsidRDefault="00A97A74">
            <w:pPr>
              <w:spacing w:before="20" w:after="20" w:line="252" w:lineRule="auto"/>
            </w:pPr>
            <w:r>
              <w:t>25</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27AC6CF" w:rsidR="00AB0343" w:rsidRDefault="00A97A74">
            <w:pPr>
              <w:spacing w:before="20" w:after="20" w:line="252" w:lineRule="auto"/>
            </w:pPr>
            <w:r>
              <w:t>10</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61915104" w:rsidR="00AB0343" w:rsidRDefault="00EC784C">
            <w:pPr>
              <w:spacing w:before="20" w:after="20" w:line="252" w:lineRule="auto"/>
            </w:pPr>
            <w:r>
              <w:t>95</w:t>
            </w: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A528" w14:textId="77777777" w:rsidR="00432C63" w:rsidRDefault="00432C63">
      <w:pPr>
        <w:spacing w:after="0" w:line="240" w:lineRule="auto"/>
      </w:pPr>
      <w:r>
        <w:separator/>
      </w:r>
    </w:p>
  </w:endnote>
  <w:endnote w:type="continuationSeparator" w:id="0">
    <w:p w14:paraId="2E85B807" w14:textId="77777777" w:rsidR="00432C63" w:rsidRDefault="0043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Pertemuan </w:t>
    </w:r>
    <w:proofErr w:type="gramStart"/>
    <w:r>
      <w:rPr>
        <w:rFonts w:cs="Carlito"/>
        <w:color w:val="5A6080"/>
        <w:sz w:val="15"/>
      </w:rPr>
      <w:t>3  ·</w:t>
    </w:r>
    <w:proofErr w:type="gramEnd"/>
    <w:r>
      <w:rPr>
        <w:rFonts w:cs="Carlito"/>
        <w:color w:val="5A6080"/>
        <w:sz w:val="15"/>
      </w:rPr>
      <w:t xml:space="preserve">  HTML5 Semantik, Form, Media &amp; </w:t>
    </w:r>
    <w:proofErr w:type="gramStart"/>
    <w:r>
      <w:rPr>
        <w:rFonts w:cs="Carlito"/>
        <w:color w:val="5A6080"/>
        <w:sz w:val="15"/>
      </w:rPr>
      <w:t>Aksesibilitas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A089" w14:textId="77777777" w:rsidR="00432C63" w:rsidRDefault="00432C63">
      <w:pPr>
        <w:spacing w:after="0" w:line="240" w:lineRule="auto"/>
      </w:pPr>
      <w:r>
        <w:separator/>
      </w:r>
    </w:p>
  </w:footnote>
  <w:footnote w:type="continuationSeparator" w:id="0">
    <w:p w14:paraId="100E8B9D" w14:textId="77777777" w:rsidR="00432C63" w:rsidRDefault="00432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F7"/>
    <w:rsid w:val="001272E6"/>
    <w:rsid w:val="0015074B"/>
    <w:rsid w:val="00154CEE"/>
    <w:rsid w:val="0029639D"/>
    <w:rsid w:val="00305774"/>
    <w:rsid w:val="00326F90"/>
    <w:rsid w:val="0036416A"/>
    <w:rsid w:val="00390B24"/>
    <w:rsid w:val="003E0A0B"/>
    <w:rsid w:val="0041257D"/>
    <w:rsid w:val="00424918"/>
    <w:rsid w:val="00432C63"/>
    <w:rsid w:val="005413E1"/>
    <w:rsid w:val="00582881"/>
    <w:rsid w:val="005861F5"/>
    <w:rsid w:val="005F1DEC"/>
    <w:rsid w:val="006074E6"/>
    <w:rsid w:val="0065518C"/>
    <w:rsid w:val="006A70FE"/>
    <w:rsid w:val="00727AE0"/>
    <w:rsid w:val="00761F64"/>
    <w:rsid w:val="00762B3A"/>
    <w:rsid w:val="007E378A"/>
    <w:rsid w:val="00825A82"/>
    <w:rsid w:val="008C7547"/>
    <w:rsid w:val="008F2A9B"/>
    <w:rsid w:val="00902B66"/>
    <w:rsid w:val="009033F2"/>
    <w:rsid w:val="0095339F"/>
    <w:rsid w:val="00976C23"/>
    <w:rsid w:val="00A73DD1"/>
    <w:rsid w:val="00A97A74"/>
    <w:rsid w:val="00AA1D8D"/>
    <w:rsid w:val="00AB0343"/>
    <w:rsid w:val="00AD4928"/>
    <w:rsid w:val="00B15E4A"/>
    <w:rsid w:val="00B47730"/>
    <w:rsid w:val="00BA7FB8"/>
    <w:rsid w:val="00C305BB"/>
    <w:rsid w:val="00CB0664"/>
    <w:rsid w:val="00CE69CC"/>
    <w:rsid w:val="00D16F9B"/>
    <w:rsid w:val="00DD1C2F"/>
    <w:rsid w:val="00DE6AD5"/>
    <w:rsid w:val="00EC784C"/>
    <w:rsid w:val="00F43D56"/>
    <w:rsid w:val="00F537AE"/>
    <w:rsid w:val="00F751CE"/>
    <w:rsid w:val="00FC693F"/>
    <w:rsid w:val="00FD08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5195</Words>
  <Characters>29615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nasywan musyaffa</cp:lastModifiedBy>
  <cp:revision>2</cp:revision>
  <dcterms:created xsi:type="dcterms:W3CDTF">2026-09-24T06:21:00Z</dcterms:created>
  <dcterms:modified xsi:type="dcterms:W3CDTF">2026-09-24T06:21:00Z</dcterms:modified>
  <cp:category>Lembar kerja mahasiswa</cp:category>
</cp:coreProperties>
</file>